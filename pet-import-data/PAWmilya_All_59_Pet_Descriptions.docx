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PAWmilya — Pet Photo Descriptions</w:t>
      </w:r>
    </w:p>
    <w:p>
      <w:r>
        <w:t>59 photos from Pets.zip • Copy-paste-ready visual descriptions • No age field. Names and categories are previous demo labels, not verified statuses. Photos that may show the same pet are marked for review.</w:t>
      </w:r>
    </w:p>
    <w:p>
      <w:pPr>
        <w:pStyle w:val="Heading2"/>
      </w:pPr>
      <w:r>
        <w:t>01. Mochi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1440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44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close-up photo of a light-colored cat with darker shading around its face, large dark eyes, and a small dark nose.</w:t>
      </w:r>
    </w:p>
    <w:p>
      <w:r>
        <w:t>Picture filename: 854529904_1118146980602054_7445856317810637607_n.jpg</w:t>
      </w:r>
    </w:p>
    <w:p/>
    <w:p>
      <w:pPr>
        <w:pStyle w:val="Heading2"/>
      </w:pPr>
      <w:r>
        <w:t>02. Miso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light orange-and-white cat photographed near a window, with its head turned toward the camera.</w:t>
      </w:r>
    </w:p>
    <w:p>
      <w:r>
        <w:t>Picture filename: 856238997_1137105122212492_5545379849433471921_n.jpg</w:t>
      </w:r>
    </w:p>
    <w:p/>
    <w:p>
      <w:pPr>
        <w:pStyle w:val="Heading2"/>
      </w:pPr>
      <w:r>
        <w:t>03. Mittens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slender light orange tabby cat with large upright ears, sitting on a dark chair.</w:t>
      </w:r>
    </w:p>
    <w:p>
      <w:r>
        <w:t>Picture filename: 856334071_2431563350910577_7299721577400290028_n.jpg</w:t>
      </w:r>
    </w:p>
    <w:p/>
    <w:p>
      <w:pPr>
        <w:pStyle w:val="Heading2"/>
      </w:pPr>
      <w:r>
        <w:t>04. Luna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black cat with bright yellow-green eyes, resting on a light-colored surface.</w:t>
      </w:r>
    </w:p>
    <w:p>
      <w:r>
        <w:t>Picture filename: 856670211_28805548825721886_103087284524291964_n.jpg</w:t>
      </w:r>
    </w:p>
    <w:p/>
    <w:p>
      <w:pPr>
        <w:pStyle w:val="Heading2"/>
      </w:pPr>
      <w:r>
        <w:t>05. Oreo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34222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2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black cat wearing a pink knitted outfit, sitting indoors with its ears upright.</w:t>
      </w:r>
    </w:p>
    <w:p>
      <w:r>
        <w:t>Picture filename: 857225048_1607245857815973_7889620523070290250_n.jpg</w:t>
      </w:r>
    </w:p>
    <w:p>
      <w:r>
        <w:t>Photo grouping note: Possible same cat as photo 6.</w:t>
      </w:r>
    </w:p>
    <w:p/>
    <w:p>
      <w:pPr>
        <w:pStyle w:val="Heading2"/>
      </w:pPr>
      <w:r>
        <w:t>06. Nala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black cat wearing a pink knitted outfit, photographed from the front near a white door.</w:t>
      </w:r>
    </w:p>
    <w:p>
      <w:r>
        <w:t>Picture filename: 857743066_1576938267803743_7179051749705413404_n.jpg</w:t>
      </w:r>
    </w:p>
    <w:p>
      <w:r>
        <w:t>Photo grouping note: Possible same cat as photo 5.</w:t>
      </w:r>
    </w:p>
    <w:p/>
    <w:p>
      <w:pPr>
        <w:pStyle w:val="Heading2"/>
      </w:pPr>
      <w:r>
        <w:t>07. Pebbles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light cream-colored tabby cat resting its front paws on a raised surface, with its eyes partly closed.</w:t>
      </w:r>
    </w:p>
    <w:p>
      <w:r>
        <w:t>Picture filename: 857885088_1431252509113753_8071236408745040679_n.jpg</w:t>
      </w:r>
    </w:p>
    <w:p/>
    <w:p>
      <w:pPr>
        <w:pStyle w:val="Heading2"/>
      </w:pPr>
      <w:r>
        <w:t>08. Coco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small orange-and-white kitten being gently held up outdoors against a blue sky.</w:t>
      </w:r>
    </w:p>
    <w:p>
      <w:r>
        <w:t>Picture filename: 857976125_1436972288527678_5937296440420173870_n.jpg</w:t>
      </w:r>
    </w:p>
    <w:p>
      <w:r>
        <w:t>Photo grouping note: Possible same kitten as photos 10 and 15.</w:t>
      </w:r>
    </w:p>
    <w:p/>
    <w:p>
      <w:pPr>
        <w:pStyle w:val="Heading2"/>
      </w:pPr>
      <w:r>
        <w:t>09. Mimi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An orange-and-white cat sitting upright indoors, with pale fur on its chest and paws.</w:t>
      </w:r>
    </w:p>
    <w:p>
      <w:r>
        <w:t>Picture filename: 857994784_1111598865071896_2366712700107666247_n.jpg</w:t>
      </w:r>
    </w:p>
    <w:p/>
    <w:p>
      <w:pPr>
        <w:pStyle w:val="Heading2"/>
      </w:pPr>
      <w:r>
        <w:t>10. Toby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small orange-and-white kitten being held close to a person outdoors, with a blue sky in the background.</w:t>
      </w:r>
    </w:p>
    <w:p>
      <w:r>
        <w:t>Picture filename: 859144052_2038480096854267_2617063094501566726_n.jpg</w:t>
      </w:r>
    </w:p>
    <w:p>
      <w:r>
        <w:t>Photo grouping note: Possible same kitten as photos 8 and 15.</w:t>
      </w:r>
    </w:p>
    <w:p/>
    <w:p>
      <w:pPr>
        <w:pStyle w:val="Heading2"/>
      </w:pPr>
      <w:r>
        <w:t>11. Ash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gray-brown tabby cat sitting indoors, with dark stripes and alert eyes.</w:t>
      </w:r>
    </w:p>
    <w:p>
      <w:r>
        <w:t>Picture filename: 860779911_2294500007967725_8117351326256477477_n.jpg</w:t>
      </w:r>
    </w:p>
    <w:p/>
    <w:p>
      <w:pPr>
        <w:pStyle w:val="Heading2"/>
      </w:pPr>
      <w:r>
        <w:t>12. Biscuit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light-colored cat wearing a pink knitted outfit, photographed indoors against a patterned background.</w:t>
      </w:r>
    </w:p>
    <w:p>
      <w:r>
        <w:t>Picture filename: 861094274_4738607949794060_7458924150534689404_n.jpg</w:t>
      </w:r>
    </w:p>
    <w:p/>
    <w:p>
      <w:pPr>
        <w:pStyle w:val="Heading2"/>
      </w:pPr>
      <w:r>
        <w:t>13. Pip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gray-brown tabby cat with large round eyes and a collar, sitting upright near a doorway.</w:t>
      </w:r>
    </w:p>
    <w:p>
      <w:r>
        <w:t>Picture filename: 861132704_1118245760970335_8477747162769772019_n.jpg</w:t>
      </w:r>
    </w:p>
    <w:p/>
    <w:p>
      <w:pPr>
        <w:pStyle w:val="Heading2"/>
      </w:pPr>
      <w:r>
        <w:t>14. Olive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close-up photo of a black cat with yellow-green eyes and its pink tongue slightly visible.</w:t>
      </w:r>
    </w:p>
    <w:p>
      <w:r>
        <w:t>Picture filename: 861420693_1149608624262619_3854490794010717703_n.jpg</w:t>
      </w:r>
    </w:p>
    <w:p/>
    <w:p>
      <w:pPr>
        <w:pStyle w:val="Heading2"/>
      </w:pPr>
      <w:r>
        <w:t>15. Smokey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small orange-and-white kitten being held outdoors, with its legs stretched forward.</w:t>
      </w:r>
    </w:p>
    <w:p>
      <w:r>
        <w:t>Picture filename: 861896490_2089033398396099_1332824336184266189_n.jpg</w:t>
      </w:r>
    </w:p>
    <w:p>
      <w:r>
        <w:t>Photo grouping note: Possible same kitten as photos 8 and 10.</w:t>
      </w:r>
    </w:p>
    <w:p/>
    <w:p>
      <w:pPr>
        <w:pStyle w:val="Heading2"/>
      </w:pPr>
      <w:r>
        <w:t>16. Pumpkin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black cat resting under furniture on a wooden floor.</w:t>
      </w:r>
    </w:p>
    <w:p>
      <w:r>
        <w:t>Picture filename: 863738630_1084275984430414_6533006258277745728_n.jpg</w:t>
      </w:r>
    </w:p>
    <w:p/>
    <w:p>
      <w:pPr>
        <w:pStyle w:val="Heading2"/>
      </w:pPr>
      <w:r>
        <w:t>17. Buggy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17026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70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gray tabby cat standing on tiled flooring, looking directly toward the camera.</w:t>
      </w:r>
    </w:p>
    <w:p>
      <w:r>
        <w:t>Picture filename: Buggy.jpg</w:t>
      </w:r>
    </w:p>
    <w:p/>
    <w:p>
      <w:pPr>
        <w:pStyle w:val="Heading2"/>
      </w:pPr>
      <w:r>
        <w:t>18. Charles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4600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460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white-and-brown cat with a darker patch around one eye, photographed in close-up.</w:t>
      </w:r>
    </w:p>
    <w:p>
      <w:r>
        <w:t>Picture filename: Charles.jpg</w:t>
      </w:r>
    </w:p>
    <w:p/>
    <w:p>
      <w:pPr>
        <w:pStyle w:val="Heading2"/>
      </w:pPr>
      <w:r>
        <w:t>19. Cookie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179089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790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white-and-gray cat curled up on a tiled floor near an entrance.</w:t>
      </w:r>
    </w:p>
    <w:p>
      <w:r>
        <w:t>Picture filename: Cookie.jpg</w:t>
      </w:r>
    </w:p>
    <w:p/>
    <w:p>
      <w:pPr>
        <w:pStyle w:val="Heading2"/>
      </w:pPr>
      <w:r>
        <w:t>20. Garfield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19096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09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brown tabby cat sitting on wooden decking, facing the camera with upright ears.</w:t>
      </w:r>
    </w:p>
    <w:p>
      <w:r>
        <w:t>Picture filename: Garfield.jpg</w:t>
      </w:r>
    </w:p>
    <w:p/>
    <w:p>
      <w:pPr>
        <w:pStyle w:val="Heading2"/>
      </w:pPr>
      <w:r>
        <w:t>21. Lili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23717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237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gray-brown tabby cat shown close-up outdoors, with green leaves in the background.</w:t>
      </w:r>
    </w:p>
    <w:p>
      <w:r>
        <w:t>Picture filename: Lili.jpg</w:t>
      </w:r>
    </w:p>
    <w:p/>
    <w:p>
      <w:pPr>
        <w:pStyle w:val="Heading2"/>
      </w:pPr>
      <w:r>
        <w:t>22. Pao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192558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5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light cream-colored dog sitting on a road, with floppy ears and a dark nose.</w:t>
      </w:r>
    </w:p>
    <w:p>
      <w:r>
        <w:t>Picture filename: Pao.jpg</w:t>
      </w:r>
    </w:p>
    <w:p/>
    <w:p>
      <w:pPr>
        <w:pStyle w:val="Heading2"/>
      </w:pPr>
      <w:r>
        <w:t>23. Potato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143420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434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small white-and-orange kitten standing on bare ground outdoors.</w:t>
      </w:r>
    </w:p>
    <w:p>
      <w:r>
        <w:t>Picture filename: Potato.jpg</w:t>
      </w:r>
    </w:p>
    <w:p/>
    <w:p>
      <w:pPr>
        <w:pStyle w:val="Heading2"/>
      </w:pPr>
      <w:r>
        <w:t>24. Shiro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42556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42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white cat with pale eyes sitting beside a metal grate, facing slightly to the side.</w:t>
      </w:r>
    </w:p>
    <w:p>
      <w:r>
        <w:t>Picture filename: Shiro.jpg</w:t>
      </w:r>
    </w:p>
    <w:p/>
    <w:p>
      <w:pPr>
        <w:pStyle w:val="Heading2"/>
      </w:pPr>
      <w:r>
        <w:t>25. Snow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189393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893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white cat standing outdoors on rough pavement, with pale eyes and pink ears.</w:t>
      </w:r>
    </w:p>
    <w:p>
      <w:r>
        <w:t>Picture filename: Snow.jpg</w:t>
      </w:r>
    </w:p>
    <w:p/>
    <w:p>
      <w:pPr>
        <w:pStyle w:val="Heading2"/>
      </w:pPr>
      <w:r>
        <w:t>26. Toothless — Cat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183365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833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black cat shown in close-up, with large yellow eyes and pointed ears.</w:t>
      </w:r>
    </w:p>
    <w:p>
      <w:r>
        <w:t>Picture filename: Toothless.jpg</w:t>
      </w:r>
    </w:p>
    <w:p/>
    <w:p>
      <w:pPr>
        <w:pStyle w:val="Heading2"/>
      </w:pPr>
      <w:r>
        <w:t>27. Buddy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dark fluffy dog resting on tiled flooring beside someone’s legs.</w:t>
      </w:r>
    </w:p>
    <w:p>
      <w:r>
        <w:t>Picture filename: 851709015_1716158530122869_200914899674902995_n.jpg</w:t>
      </w:r>
    </w:p>
    <w:p/>
    <w:p>
      <w:pPr>
        <w:pStyle w:val="Heading2"/>
      </w:pPr>
      <w:r>
        <w:t>28. Max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33886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38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small tan dog photographed from above while sitting on a gray floor.</w:t>
      </w:r>
    </w:p>
    <w:p>
      <w:r>
        <w:t>Picture filename: 851709020_1102255505757731_5574960157448660528_n (1).jpg</w:t>
      </w:r>
    </w:p>
    <w:p>
      <w:r>
        <w:t>Photo grouping note: Appears identical to photo 29; verify.</w:t>
      </w:r>
    </w:p>
    <w:p/>
    <w:p>
      <w:pPr>
        <w:pStyle w:val="Heading2"/>
      </w:pPr>
      <w:r>
        <w:t>29. Bella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33886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38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small tan dog photographed from above while sitting on a gray floor.</w:t>
      </w:r>
    </w:p>
    <w:p>
      <w:r>
        <w:t>Picture filename: 851709020_1102255505757731_5574960157448660528_n.jpg</w:t>
      </w:r>
    </w:p>
    <w:p>
      <w:r>
        <w:t>Photo grouping note: Appears identical to photo 28; verify.</w:t>
      </w:r>
    </w:p>
    <w:p/>
    <w:p>
      <w:pPr>
        <w:pStyle w:val="Heading2"/>
      </w:pPr>
      <w:r>
        <w:t>30. Charlie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14401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44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small shaggy tan dog resting on a bed, with long fur around its face.</w:t>
      </w:r>
    </w:p>
    <w:p>
      <w:r>
        <w:t>Picture filename: 855439472_1138620671948123_8525749463116455835_n.jpg</w:t>
      </w:r>
    </w:p>
    <w:p/>
    <w:p>
      <w:pPr>
        <w:pStyle w:val="Heading2"/>
      </w:pPr>
      <w:r>
        <w:t>31. Daisy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330759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30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small black-and-tan dog with a white chest, sitting indoors and looking toward the camera.</w:t>
      </w:r>
    </w:p>
    <w:p>
      <w:r>
        <w:t>Picture filename: 856883872_1146164388379888_1913542566013113201_n.jpg</w:t>
      </w:r>
    </w:p>
    <w:p/>
    <w:p>
      <w:pPr>
        <w:pStyle w:val="Heading2"/>
      </w:pPr>
      <w:r>
        <w:t>32. Rocky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small light-colored dog with upright ears, photographed behind a metal gate.</w:t>
      </w:r>
    </w:p>
    <w:p>
      <w:r>
        <w:t>Picture filename: 856883872_1626036565820626_6087303861394416392_n.jpg</w:t>
      </w:r>
    </w:p>
    <w:p/>
    <w:p>
      <w:pPr>
        <w:pStyle w:val="Heading2"/>
      </w:pPr>
      <w:r>
        <w:t>33. Lola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small black, white, and tan dog resting on a bright green surface.</w:t>
      </w:r>
    </w:p>
    <w:p>
      <w:r>
        <w:t>Picture filename: 857187109_29283351627944451_2902355746283100230_n.jpg</w:t>
      </w:r>
    </w:p>
    <w:p/>
    <w:p>
      <w:pPr>
        <w:pStyle w:val="Heading2"/>
      </w:pPr>
      <w:r>
        <w:t>34. Cooper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fluffy light brown dog photographed indoors, with a thick coat and small pointed ears.</w:t>
      </w:r>
    </w:p>
    <w:p>
      <w:r>
        <w:t>Picture filename: 857599111_3296885857170672_349169259184842268_n.jpg</w:t>
      </w:r>
    </w:p>
    <w:p/>
    <w:p>
      <w:pPr>
        <w:pStyle w:val="Heading2"/>
      </w:pPr>
      <w:r>
        <w:t>35. Bailey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small fluffy cream-colored dog resting beside a person on a bed.</w:t>
      </w:r>
    </w:p>
    <w:p>
      <w:r>
        <w:t>Picture filename: 857976125_1977830739559049_278865652746310899_n.jpg</w:t>
      </w:r>
    </w:p>
    <w:p/>
    <w:p>
      <w:pPr>
        <w:pStyle w:val="Heading2"/>
      </w:pPr>
      <w:r>
        <w:t>36. Milo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reddish-brown dog standing near a gate, photographed from the side.</w:t>
      </w:r>
    </w:p>
    <w:p>
      <w:r>
        <w:t>Picture filename: 858178683_1838373247317978_6931758537050317640_n.jpg</w:t>
      </w:r>
    </w:p>
    <w:p/>
    <w:p>
      <w:pPr>
        <w:pStyle w:val="Heading2"/>
      </w:pPr>
      <w:r>
        <w:t>37. Lucky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fluffy orange-brown dog shown indoors in profile, with pointed ears.</w:t>
      </w:r>
    </w:p>
    <w:p>
      <w:r>
        <w:t>Picture filename: 858251325_1771109491332305_1339004286215541595_n.jpg</w:t>
      </w:r>
    </w:p>
    <w:p/>
    <w:p>
      <w:pPr>
        <w:pStyle w:val="Heading2"/>
      </w:pPr>
      <w:r>
        <w:t>38. Rosie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small black-and-tan dog wearing a pink patterned outfit, sitting on a bed.</w:t>
      </w:r>
    </w:p>
    <w:p>
      <w:r>
        <w:t>Picture filename: 858473066_1873430470689379_2023109326888118024_n.jpg</w:t>
      </w:r>
    </w:p>
    <w:p>
      <w:r>
        <w:t>Photo grouping note: Appears identical to photo 43; verify.</w:t>
      </w:r>
    </w:p>
    <w:p/>
    <w:p>
      <w:pPr>
        <w:pStyle w:val="Heading2"/>
      </w:pPr>
      <w:r>
        <w:t>39. Bingo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black-and-tan dog with floppy ears lying on a light-colored floor.</w:t>
      </w:r>
    </w:p>
    <w:p>
      <w:r>
        <w:t>Picture filename: 858544056_2334672650632915_5942805673512427229_n.jpg</w:t>
      </w:r>
    </w:p>
    <w:p/>
    <w:p>
      <w:pPr>
        <w:pStyle w:val="Heading2"/>
      </w:pPr>
      <w:r>
        <w:t>40. Teddy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983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9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small black-and-tan dog lying on a dark seat, facing the camera.</w:t>
      </w:r>
    </w:p>
    <w:p>
      <w:r>
        <w:t>Picture filename: 858762120_2658167221280725_2760422769068670870_n.jpg</w:t>
      </w:r>
    </w:p>
    <w:p/>
    <w:p>
      <w:pPr>
        <w:pStyle w:val="Heading2"/>
      </w:pPr>
      <w:r>
        <w:t>41. Poppy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fluffy cream-colored dog resting on bedding, photographed from above.</w:t>
      </w:r>
    </w:p>
    <w:p>
      <w:r>
        <w:t>Picture filename: 858979235_2015738845785145_1012812517297429463_n.jpg</w:t>
      </w:r>
    </w:p>
    <w:p/>
    <w:p>
      <w:pPr>
        <w:pStyle w:val="Heading2"/>
      </w:pPr>
      <w:r>
        <w:t>42. Bruno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scruffy light tan dog with long facial fur and upright ears, looking to the side.</w:t>
      </w:r>
    </w:p>
    <w:p>
      <w:r>
        <w:t>Picture filename: 860030935_1438961234236362_6902780743402176754_n.jpg</w:t>
      </w:r>
    </w:p>
    <w:p/>
    <w:p>
      <w:pPr>
        <w:pStyle w:val="Heading2"/>
      </w:pPr>
      <w:r>
        <w:t>43. Sunny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small black-and-tan dog wearing a pink patterned outfit, shown in profile.</w:t>
      </w:r>
    </w:p>
    <w:p>
      <w:r>
        <w:t>Picture filename: 860995560_2626000154515460_6777019832105233627_n.jpg</w:t>
      </w:r>
    </w:p>
    <w:p>
      <w:r>
        <w:t>Photo grouping note: Appears identical to photo 38; verify.</w:t>
      </w:r>
    </w:p>
    <w:p/>
    <w:p>
      <w:pPr>
        <w:pStyle w:val="Heading2"/>
      </w:pPr>
      <w:r>
        <w:t>44. Patches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fluffy tan dog with its tongue out, photographed indoors in close-up.</w:t>
      </w:r>
    </w:p>
    <w:p>
      <w:r>
        <w:t>Picture filename: 861229347_1431299068429025_7044382442062408510_n.jpg</w:t>
      </w:r>
    </w:p>
    <w:p/>
    <w:p>
      <w:pPr>
        <w:pStyle w:val="Heading2"/>
      </w:pPr>
      <w:r>
        <w:t>45. Choco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small reddish-brown dog with upright ears and round dark eyes, photographed indoors.</w:t>
      </w:r>
    </w:p>
    <w:p>
      <w:r>
        <w:t>Picture filename: 862183605_1695754355557109_780582319910457756_n.jpg</w:t>
      </w:r>
    </w:p>
    <w:p/>
    <w:p>
      <w:pPr>
        <w:pStyle w:val="Heading2"/>
      </w:pPr>
      <w:r>
        <w:t>46. Rex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golden-brown dog looking up toward the camera outdoors, with its mouth open.</w:t>
      </w:r>
    </w:p>
    <w:p>
      <w:r>
        <w:t>Picture filename: 862226497_1096070760061350_2440384624234739087_n.jpg</w:t>
      </w:r>
    </w:p>
    <w:p/>
    <w:p>
      <w:pPr>
        <w:pStyle w:val="Heading2"/>
      </w:pPr>
      <w:r>
        <w:t>47. Bambi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shaggy tan dog photographed from behind while walking on tiled flooring.</w:t>
      </w:r>
    </w:p>
    <w:p>
      <w:r>
        <w:t>Picture filename: 862226497_1782774009657117_8639393313372566317_n.jpg</w:t>
      </w:r>
    </w:p>
    <w:p/>
    <w:p>
      <w:pPr>
        <w:pStyle w:val="Heading2"/>
      </w:pPr>
      <w:r>
        <w:t>48. Cloud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342221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2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fluffy golden retriever puppy sitting on green grass with its mouth open.</w:t>
      </w:r>
    </w:p>
    <w:p>
      <w:r>
        <w:t>Picture filename: Adorable Golden Retriever Puppy with a Big Smile – Cute Dog Photo Inspiration.jpg</w:t>
      </w:r>
    </w:p>
    <w:p>
      <w:r>
        <w:t>Photo grouping note: Appears identical to photo 50; verify.</w:t>
      </w:r>
    </w:p>
    <w:p/>
    <w:p>
      <w:pPr>
        <w:pStyle w:val="Heading2"/>
      </w:pPr>
      <w:r>
        <w:t>49. Goldie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small fluffy white dog sitting outdoors, wearing a light blue neck accessory.</w:t>
      </w:r>
    </w:p>
    <w:p>
      <w:r>
        <w:t>Picture filename: Maltese puppy.jpg</w:t>
      </w:r>
    </w:p>
    <w:p/>
    <w:p>
      <w:pPr>
        <w:pStyle w:val="Heading2"/>
      </w:pPr>
      <w:r>
        <w:t>50. Fluffy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60862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608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fluffy golden retriever puppy sitting on green grass with its mouth open.</w:t>
      </w:r>
    </w:p>
    <w:p>
      <w:r>
        <w:t>Picture filename: Shih Tzu Lovers Club.jpg</w:t>
      </w:r>
    </w:p>
    <w:p>
      <w:r>
        <w:t>Photo grouping note: Appears identical to photo 48; verify.</w:t>
      </w:r>
    </w:p>
    <w:p/>
    <w:p>
      <w:pPr>
        <w:pStyle w:val="Heading2"/>
      </w:pPr>
      <w:r>
        <w:t>51. Cookie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fluffy brown-and-white husky-like puppy sitting on grass with its mouth open.</w:t>
      </w:r>
    </w:p>
    <w:p>
      <w:r>
        <w:t>Picture filename: That look when he thinks I’m hiding snacks behind the camera😭💗.jpg</w:t>
      </w:r>
    </w:p>
    <w:p/>
    <w:p>
      <w:pPr>
        <w:pStyle w:val="Heading2"/>
      </w:pPr>
      <w:r>
        <w:t>52. Peanut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340535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0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small white fluffy dog resting on a cushion indoors.</w:t>
      </w:r>
    </w:p>
    <w:p>
      <w:r>
        <w:t>Picture filename: cute white fluffy dog.jpg</w:t>
      </w:r>
    </w:p>
    <w:p/>
    <w:p>
      <w:pPr>
        <w:pStyle w:val="Heading2"/>
      </w:pPr>
      <w:r>
        <w:t>53. Brownie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342221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2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small white fluffy dog sitting on a rug in front of a door.</w:t>
      </w:r>
    </w:p>
    <w:p>
      <w:r>
        <w:t>Picture filename: download (1).jpg</w:t>
      </w:r>
    </w:p>
    <w:p/>
    <w:p>
      <w:pPr>
        <w:pStyle w:val="Heading2"/>
      </w:pPr>
      <w:r>
        <w:t>54. Pochi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340535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0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fluffy white spitz-type dog sitting on patterned floor tiles with its tongue out.</w:t>
      </w:r>
    </w:p>
    <w:p>
      <w:r>
        <w:t>Picture filename: download (2).jpg</w:t>
      </w:r>
    </w:p>
    <w:p/>
    <w:p>
      <w:pPr>
        <w:pStyle w:val="Heading2"/>
      </w:pPr>
      <w:r>
        <w:t>55. Snowy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340535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0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short-haired golden-brown dog sitting on green grass outdoors.</w:t>
      </w:r>
    </w:p>
    <w:p>
      <w:r>
        <w:t>Picture filename: download (3).jpg</w:t>
      </w:r>
    </w:p>
    <w:p/>
    <w:p>
      <w:pPr>
        <w:pStyle w:val="Heading2"/>
      </w:pPr>
      <w:r>
        <w:t>56. Kiko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38192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819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small fluffy white dog sitting on wooden flooring with its tongue out.</w:t>
      </w:r>
    </w:p>
    <w:p>
      <w:r>
        <w:t>Picture filename: download (4).jpg</w:t>
      </w:r>
    </w:p>
    <w:p/>
    <w:p>
      <w:pPr>
        <w:pStyle w:val="Heading2"/>
      </w:pPr>
      <w:r>
        <w:t>57. Puppy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844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Adoptable Pets</w:t>
      </w:r>
    </w:p>
    <w:p>
      <w:r>
        <w:t>Description: A small black-and-white fluffy dog with long facial fur, looking up toward the camera.</w:t>
      </w:r>
    </w:p>
    <w:p>
      <w:r>
        <w:t>Picture filename: download (5).jpg</w:t>
      </w:r>
    </w:p>
    <w:p/>
    <w:p>
      <w:pPr>
        <w:pStyle w:val="Heading2"/>
      </w:pPr>
      <w:r>
        <w:t>58. Archie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88036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Missing Pets</w:t>
      </w:r>
    </w:p>
    <w:p>
      <w:r>
        <w:t>Description: A fluffy golden puppy sitting on a light tiled floor, looking toward the camera.</w:t>
      </w:r>
    </w:p>
    <w:p>
      <w:r>
        <w:t>Picture filename: download.jpg</w:t>
      </w:r>
    </w:p>
    <w:p/>
    <w:p>
      <w:pPr>
        <w:pStyle w:val="Heading2"/>
      </w:pPr>
      <w:r>
        <w:t>59. Finn — Dog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20240" cy="2560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Suggested section (demo): Found Pets</w:t>
      </w:r>
    </w:p>
    <w:p>
      <w:r>
        <w:t>Description: A small cream-and-tan fluffy dog outdoors, with its tongue out and greenery in the background.</w:t>
      </w:r>
    </w:p>
    <w:p>
      <w:r>
        <w:t>Picture filename: 💛💛.jpg</w:t>
      </w:r>
    </w:p>
    <w:sectPr w:rsidR="00FC693F" w:rsidRPr="0006063C" w:rsidSect="00034616">
      <w:pgSz w:w="12240" w:h="15840"/>
      <w:pgMar w:top="936" w:right="1800" w:bottom="936" w:left="1800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